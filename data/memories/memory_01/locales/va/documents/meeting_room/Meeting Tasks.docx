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Registre de tasques de la reunió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2.1</w:t>
      </w:r>
      <w:r>
        <w:rPr>
          <w:b/>
        </w:rPr>
        <w:br/>
        <w:t xml:space="preserve">Author: </w:t>
      </w:r>
      <w:r>
        <w:t>Administració</w:t>
      </w:r>
    </w:p>
    <w:p/>
    <w:p>
      <w:pPr>
        <w:pStyle w:val="Heading1"/>
      </w:pPr>
      <w:r>
        <w:t>Accions de reunió oberta</w:t>
      </w:r>
    </w:p>
    <w:p>
      <w:r>
        <w:rPr>
          <w:sz w:val="22"/>
        </w:rPr>
        <w:t>Aquest document fa un seguiment de les accions generades durant les reunions de direcció i les revisions departamentals.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Tasca</w:t>
            </w:r>
          </w:p>
        </w:tc>
        <w:tc>
          <w:tcPr>
            <w:tcW w:type="dxa" w:w="2160"/>
          </w:tcPr>
          <w:p>
            <w:r>
              <w:t>Font</w:t>
            </w:r>
          </w:p>
        </w:tc>
        <w:tc>
          <w:tcPr>
            <w:tcW w:type="dxa" w:w="2160"/>
          </w:tcPr>
          <w:p>
            <w:r>
              <w:t>Propietari</w:t>
            </w:r>
          </w:p>
        </w:tc>
        <w:tc>
          <w:tcPr>
            <w:tcW w:type="dxa" w:w="2160"/>
          </w:tcPr>
          <w:p>
            <w:r>
              <w:t>Estat</w:t>
            </w:r>
          </w:p>
        </w:tc>
      </w:tr>
      <w:tr>
        <w:tc>
          <w:tcPr>
            <w:tcW w:type="dxa" w:w="2160"/>
          </w:tcPr>
          <w:p>
            <w:r>
              <w:t>Revisar les diferències del registre dels empleats</w:t>
            </w:r>
          </w:p>
        </w:tc>
        <w:tc>
          <w:tcPr>
            <w:tcW w:type="dxa" w:w="2160"/>
          </w:tcPr>
          <w:p>
            <w:r>
              <w:t>Trobada 05</w:t>
            </w:r>
          </w:p>
        </w:tc>
        <w:tc>
          <w:tcPr>
            <w:tcW w:type="dxa" w:w="2160"/>
          </w:tcPr>
          <w:p>
            <w:r>
              <w:t>RRHH</w:t>
            </w:r>
          </w:p>
        </w:tc>
        <w:tc>
          <w:tcPr>
            <w:tcW w:type="dxa" w:w="2160"/>
          </w:tcPr>
          <w:p>
            <w:r>
              <w:t>Pendent</w:t>
            </w:r>
          </w:p>
        </w:tc>
      </w:tr>
      <w:tr>
        <w:tc>
          <w:tcPr>
            <w:tcW w:type="dxa" w:w="2160"/>
          </w:tcPr>
          <w:p>
            <w:r>
              <w:t>Comparar organigrames</w:t>
            </w:r>
          </w:p>
        </w:tc>
        <w:tc>
          <w:tcPr>
            <w:tcW w:type="dxa" w:w="2160"/>
          </w:tcPr>
          <w:p>
            <w:r>
              <w:t>Trobada 06</w:t>
            </w:r>
          </w:p>
        </w:tc>
        <w:tc>
          <w:tcPr>
            <w:tcW w:type="dxa" w:w="2160"/>
          </w:tcPr>
          <w:p>
            <w:r>
              <w:t>Gestió</w:t>
            </w:r>
          </w:p>
        </w:tc>
        <w:tc>
          <w:tcPr>
            <w:tcW w:type="dxa" w:w="2160"/>
          </w:tcPr>
          <w:p>
            <w:r>
              <w:t>Completat</w:t>
            </w:r>
          </w:p>
        </w:tc>
      </w:tr>
      <w:tr>
        <w:tc>
          <w:tcPr>
            <w:tcW w:type="dxa" w:w="2160"/>
          </w:tcPr>
          <w:p>
            <w:r>
              <w:t>Actualitza l'índex de l'arxiu</w:t>
            </w:r>
          </w:p>
        </w:tc>
        <w:tc>
          <w:tcPr>
            <w:tcW w:type="dxa" w:w="2160"/>
          </w:tcPr>
          <w:p>
            <w:r>
              <w:t>Trobada 07</w:t>
            </w:r>
          </w:p>
        </w:tc>
        <w:tc>
          <w:tcPr>
            <w:tcW w:type="dxa" w:w="2160"/>
          </w:tcPr>
          <w:p>
            <w:r>
              <w:t>Arxiu</w:t>
            </w:r>
          </w:p>
        </w:tc>
        <w:tc>
          <w:tcPr>
            <w:tcW w:type="dxa" w:w="2160"/>
          </w:tcPr>
          <w:p>
            <w:r>
              <w:t>En curs</w:t>
            </w:r>
          </w:p>
        </w:tc>
      </w:tr>
      <w:tr>
        <w:tc>
          <w:tcPr>
            <w:tcW w:type="dxa" w:w="2160"/>
          </w:tcPr>
          <w:p>
            <w:r>
              <w:t>Preparar la presentació final</w:t>
            </w:r>
          </w:p>
        </w:tc>
        <w:tc>
          <w:tcPr>
            <w:tcW w:type="dxa" w:w="2160"/>
          </w:tcPr>
          <w:p>
            <w:r>
              <w:t>Trobada 08</w:t>
            </w:r>
          </w:p>
        </w:tc>
        <w:tc>
          <w:tcPr>
            <w:tcW w:type="dxa" w:w="2160"/>
          </w:tcPr>
          <w:p>
            <w:r>
              <w:t>Gestió</w:t>
            </w:r>
          </w:p>
        </w:tc>
        <w:tc>
          <w:tcPr>
            <w:tcW w:type="dxa" w:w="2160"/>
          </w:tcPr>
          <w:p>
            <w:r>
              <w:t>Completat</w:t>
            </w:r>
          </w:p>
        </w:tc>
      </w:tr>
    </w:tbl>
    <w:p>
      <w:pPr>
        <w:pStyle w:val="Heading1"/>
      </w:pPr>
      <w:r>
        <w:t>Comentaris addicionals</w:t>
      </w:r>
    </w:p>
    <w:p>
      <w:r>
        <w:rPr>
          <w:sz w:val="22"/>
        </w:rPr>
        <w:t>Diverses accions depenen de la revisió de la documentació històrica. Els equips van rebre instruccions per preservar les versions anteriors fins a la validació final.</w:t>
      </w:r>
    </w:p>
    <w:p>
      <w:pPr>
        <w:pStyle w:val="Heading1"/>
      </w:pPr>
      <w:r>
        <w:t>Elements prioritaris</w:t>
      </w:r>
    </w:p>
    <w:p>
      <w:pPr>
        <w:pStyle w:val="ListBullet"/>
      </w:pPr>
      <w:r>
        <w:t>Verificació completa de l'arxiu.</w:t>
      </w:r>
    </w:p>
    <w:p>
      <w:pPr>
        <w:pStyle w:val="ListBullet"/>
      </w:pPr>
      <w:r>
        <w:t>Confirmeu els registres dels empleats.</w:t>
      </w:r>
    </w:p>
    <w:p>
      <w:pPr>
        <w:pStyle w:val="ListBullet"/>
      </w:pPr>
      <w:r>
        <w:t>Reviseu els documents restringits restants.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