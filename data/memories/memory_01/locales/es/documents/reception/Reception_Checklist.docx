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Reception Checklist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Reception</w:t>
      </w:r>
    </w:p>
    <w:p/>
    <w:p>
      <w:pPr>
        <w:pStyle w:val="Heading1"/>
      </w:pPr>
      <w:r>
        <w:t>Morning Checklist</w:t>
      </w:r>
    </w:p>
    <w:p>
      <w:pPr>
        <w:pStyle w:val="ListBullet"/>
      </w:pPr>
      <w:r>
        <w:t>Open reception.</w:t>
      </w:r>
    </w:p>
    <w:p>
      <w:pPr>
        <w:pStyle w:val="ListBullet"/>
      </w:pPr>
      <w:r>
        <w:t>Check deliveries.</w:t>
      </w:r>
    </w:p>
    <w:p>
      <w:pPr>
        <w:pStyle w:val="ListBullet"/>
      </w:pPr>
      <w:r>
        <w:t>Prepare visitor badges.</w:t>
      </w:r>
    </w:p>
    <w:p>
      <w:pPr>
        <w:pStyle w:val="ListBullet"/>
      </w:pPr>
      <w:r>
        <w:t>Confirm meeting room booking.</w:t>
      </w:r>
    </w:p>
    <w:p>
      <w:pPr>
        <w:pStyle w:val="ListBullet"/>
      </w:pPr>
      <w:r>
        <w:t>Check pending archive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