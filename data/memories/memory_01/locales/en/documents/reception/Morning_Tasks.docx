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Morning Tasks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Reception</w:t>
      </w:r>
    </w:p>
    <w:p/>
    <w:p>
      <w:pPr>
        <w:pStyle w:val="Heading1"/>
      </w:pPr>
      <w:r>
        <w:t>Tasks</w:t>
      </w:r>
    </w:p>
    <w:p>
      <w:pPr>
        <w:pStyle w:val="ListBullet"/>
      </w:pPr>
      <w:r>
        <w:t>Print interview documents.</w:t>
      </w:r>
    </w:p>
    <w:p>
      <w:pPr>
        <w:pStyle w:val="ListBullet"/>
      </w:pPr>
      <w:r>
        <w:t>Test visitor badge printer.</w:t>
      </w:r>
    </w:p>
    <w:p>
      <w:pPr>
        <w:pStyle w:val="ListBullet"/>
      </w:pPr>
      <w:r>
        <w:t>Call printer maintenance.</w:t>
      </w:r>
    </w:p>
    <w:p>
      <w:pPr>
        <w:pStyle w:val="ListBullet"/>
      </w:pPr>
      <w:r>
        <w:t>Confirm meeting room preparation.</w:t>
      </w:r>
    </w:p>
    <w:p>
      <w:pPr>
        <w:pStyle w:val="ListBullet"/>
      </w:pPr>
      <w:r>
        <w:t>Review archive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