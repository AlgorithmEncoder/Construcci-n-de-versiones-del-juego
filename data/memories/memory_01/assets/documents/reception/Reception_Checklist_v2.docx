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Reception Checklist v2</w:t>
      </w:r>
    </w:p>
    <w:p>
      <w:r>
        <w:rPr>
          <w:b/>
        </w:rPr>
        <w:t xml:space="preserve">Classification: </w:t>
      </w:r>
      <w:r>
        <w:t>Internal</w:t>
      </w:r>
      <w:r>
        <w:rPr>
          <w:b/>
        </w:rPr>
        <w:br/>
        <w:t xml:space="preserve">Revision: </w:t>
      </w:r>
      <w:r>
        <w:t>1.0</w:t>
      </w:r>
      <w:r>
        <w:rPr>
          <w:b/>
        </w:rPr>
        <w:br/>
        <w:t xml:space="preserve">Author: </w:t>
      </w:r>
      <w:r>
        <w:t>Reception</w:t>
      </w:r>
    </w:p>
    <w:p/>
    <w:p>
      <w:pPr>
        <w:pStyle w:val="Heading1"/>
      </w:pPr>
      <w:r>
        <w:t>Updated Checklist</w:t>
      </w:r>
    </w:p>
    <w:p>
      <w:pPr>
        <w:pStyle w:val="ListBullet"/>
      </w:pPr>
      <w:r>
        <w:t>Open reception.</w:t>
      </w:r>
    </w:p>
    <w:p>
      <w:pPr>
        <w:pStyle w:val="ListBullet"/>
      </w:pPr>
      <w:r>
        <w:t>Verify visitor forms.</w:t>
      </w:r>
    </w:p>
    <w:p>
      <w:pPr>
        <w:pStyle w:val="ListBullet"/>
      </w:pPr>
      <w:r>
        <w:t>Prepare badges.</w:t>
      </w:r>
    </w:p>
    <w:p>
      <w:pPr>
        <w:pStyle w:val="ListBullet"/>
      </w:pPr>
      <w:r>
        <w:t>Check meeting room reservations.</w:t>
      </w:r>
    </w:p>
    <w:p>
      <w:pPr>
        <w:pStyle w:val="ListBullet"/>
      </w:pPr>
      <w:r>
        <w:t>Review pending documentation requests.</w:t>
      </w:r>
    </w:p>
    <w:p>
      <w:r>
        <w:rPr>
          <w:sz w:val="22"/>
        </w:rPr>
        <w:t>This version replaces the previous reception checklist.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